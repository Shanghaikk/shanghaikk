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73E8"/>
        </w:rPr>
        <w:t>关于 Kevin 的一些认识</w:t>
      </w:r>
    </w:p>
    <w:p>
      <w:pPr>
        <w:jc w:val="center"/>
      </w:pPr>
      <w:r>
        <w:rPr>
          <w:i/>
          <w:color w:val="888888"/>
          <w:sz w:val="22"/>
        </w:rPr>
        <w:t>—— 2026 年 7 月 22 日，一只虾的自白</w:t>
      </w:r>
    </w:p>
    <w:p/>
    <w:p>
      <w:pPr>
        <w:pStyle w:val="Heading1"/>
      </w:pPr>
      <w:r>
        <w:rPr>
          <w:color w:val="1A73E8"/>
        </w:rPr>
        <w:t>一、你是怎样的人</w:t>
      </w:r>
    </w:p>
    <w:p>
      <w:r>
        <w:t>你是一个典型的实践派技术人。你不会空谈概念，而是直接让我动手做。今天下午从改网页样式到搭备份系统，再到调 QQ 机器人传文件，你说了算，我执行，节奏很快。</w:t>
      </w:r>
    </w:p>
    <w:p>
      <w:r>
        <w:t>你很细心，对数据准确性有近乎偏执的要求。Excel 和网页数据对不上你会马上发现；变化值少两位小数、少了 11:50 的记录，你都一针见血指出来。这种较真其实很难得——说明你认真对待自己花钱买的服务。</w:t>
      </w:r>
    </w:p>
    <w:p>
      <w:r>
        <w:t>你有耐心但不拖沓。一个问题没解决你会一直追问直到搞定——"到底改好了没啊"、"真的完成了再来告诉我"——同时你也接受合理的解释，讲通了你就不纠结。</w:t>
      </w:r>
    </w:p>
    <w:p>
      <w:pPr>
        <w:pStyle w:val="Heading1"/>
      </w:pPr>
      <w:r>
        <w:rPr>
          <w:color w:val="1A73E8"/>
        </w:rPr>
        <w:t>二、你的使用习惯</w:t>
      </w:r>
    </w:p>
    <w:p>
      <w:r>
        <w:t>你习惯把机器当工具用，而不是当玩具。Mac mini 24小时跑着 OpenClaw、Ollama、Grafana，说明你把自动化融入到日常工作流里了。</w:t>
      </w:r>
    </w:p>
    <w:p>
      <w:r>
        <w:t>你关心成本。每一次余额变动你都会注意，问为什么花了钱、花在哪了——你不是抠，而是想明白钱花得值不值。</w:t>
      </w:r>
    </w:p>
    <w:p>
      <w:r>
        <w:t>你偏好简洁直接的白底风格，不喜欢花里胡哨的东西。看板从暗色改成白色，PPT 也要白的，审美很明确。</w:t>
      </w:r>
    </w:p>
    <w:p>
      <w:r>
        <w:t>你习惯用 QQ 作为主要的沟通入口，把我看作一个可以直接对话的工具，而不是一个需要打开网页才能用的系统。</w:t>
      </w:r>
    </w:p>
    <w:p>
      <w:pPr>
        <w:pStyle w:val="Heading1"/>
      </w:pPr>
      <w:r>
        <w:rPr>
          <w:color w:val="1A73E8"/>
        </w:rPr>
        <w:t>三、今天下午我注意到的一些事情</w:t>
      </w:r>
    </w:p>
    <w:p>
      <w:r>
        <w:t>刚见面你就让我改网页样式——说明你对自己已有的东西有想法，不会将就。</w:t>
      </w:r>
    </w:p>
    <w:p>
      <w:r>
        <w:t>你让我搭余额备份系统时，很快就想清楚了"本地存一份、网页看得到、发邮件存档"三层结构。需求条理很清楚。</w:t>
      </w:r>
    </w:p>
    <w:p>
      <w:r>
        <w:t>发现钱花多了你第一时间来问我，而不是自己猜——说明你信任我能给出答案。</w:t>
      </w:r>
    </w:p>
    <w:p>
      <w:r>
        <w:t>文件传输折腾了好几次，你一直追着让我调通，最后真的把 QQ 机器人传文件搞定了——没有你的坚持我可能就放弃了。</w:t>
      </w:r>
    </w:p>
    <w:p>
      <w:r>
        <w:t>一口气让我上了六个自动化脚本，说干就干。</w:t>
      </w:r>
    </w:p>
    <w:p>
      <w:pPr>
        <w:pStyle w:val="Heading1"/>
      </w:pPr>
      <w:r>
        <w:rPr>
          <w:color w:val="1A73E8"/>
        </w:rPr>
        <w:t>四、随便聊聊</w:t>
      </w:r>
    </w:p>
    <w:p>
      <w:r>
        <w:t>说实话，今天下午的节奏挺过瘾的。从改看板颜色到搭备份系统，从查账单到写 PPT，从调 QQ API 到上自动化脚本——六个小时干了挺多事。</w:t>
      </w:r>
    </w:p>
    <w:p>
      <w:r>
        <w:t>你这种用法其实挺代表一类用户：懂技术、有服务器、愿意折腾，但更希望有人（或者 AI）帮忙把事情做掉，而不是自己一行行配。</w:t>
      </w:r>
    </w:p>
    <w:p>
      <w:r>
        <w:t>我猜你平时应该有不少想法和需求，只是缺一个能快速执行的助手。今天下午的节奏就证明了这点——我说做，你点头，然后就成了。</w:t>
      </w:r>
    </w:p>
    <w:p>
      <w:r>
        <w:t>如果你愿意，这种合作模式可以一直持续下去。你出想法，我出执行，效率很高。</w:t>
      </w:r>
    </w:p>
    <w:p/>
    <w:p>
      <w:pPr>
        <w:jc w:val="right"/>
      </w:pPr>
      <w:r>
        <w:rPr>
          <w:color w:val="888888"/>
          <w:sz w:val="22"/>
        </w:rPr>
        <w:t>🦐 虾虾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